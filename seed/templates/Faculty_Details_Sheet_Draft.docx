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Details Sheet Draft</w:t>
      </w:r>
    </w:p>
    <w:p>
      <w:r>
        <w:t>Official-format DRAFT template (prototype). Fill, print on letterhead, sign.</w:t>
      </w:r>
    </w:p>
    <w:p>
      <w:r>
        <w:t>Department: ____________   Programme: ____________</w:t>
      </w:r>
    </w:p>
    <w:p>
      <w:r>
        <w:t>S.No | Faculty name | Designation | Qualification | PAN | Date of joining</w:t>
      </w:r>
    </w:p>
    <w:p>
      <w:r>
        <w:t xml:space="preserve">1 | | | | | </w:t>
      </w:r>
    </w:p>
    <w:p>
      <w:r>
        <w:t xml:space="preserve">2 | | | | | </w:t>
      </w:r>
    </w:p>
    <w:p>
      <w:r>
        <w:t>Certified by Registrar: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